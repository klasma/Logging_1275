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145-2026 i Perstorps kommun</w:t>
      </w:r>
    </w:p>
    <w:p>
      <w:r>
        <w:t>Detta klagomål behandlar höga naturvärden i avverkningsanmälan A 145-2026 i Perstorps kommun som inkom 2025-12-29 och omfattar 1,4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145-2026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6225590, E 396535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