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34929-2025 i Perstorps kommun</w:t>
      </w:r>
    </w:p>
    <w:p>
      <w:r>
        <w:t>Detta dokument behandlar höga naturvärden i avverkningsanmälan A 34929-2025 i Perstorps kommun. Denna avverkningsanmälan inkom 2025-07-11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entita (NT, §4), gropticka (NT), skogsduva (§4), skogsödla (§6), vanlig padda (§6)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832"/>
            <wp:docPr id="1" name="Picture 1"/>
            <wp:cNvGraphicFramePr>
              <a:graphicFrameLocks noChangeAspect="1"/>
            </wp:cNvGraphicFramePr>
            <a:graphic>
              <a:graphicData uri="http://schemas.openxmlformats.org/drawingml/2006/picture">
                <pic:pic>
                  <pic:nvPicPr>
                    <pic:cNvPr id="0" name="A 34929-2025 karta.png"/>
                    <pic:cNvPicPr/>
                  </pic:nvPicPr>
                  <pic:blipFill>
                    <a:blip r:embed="rId16"/>
                    <a:stretch>
                      <a:fillRect/>
                    </a:stretch>
                  </pic:blipFill>
                  <pic:spPr>
                    <a:xfrm>
                      <a:off x="0" y="0"/>
                      <a:ext cx="5486400" cy="3309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6220759, E 399870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entita (NT, §4), skogsduva (§4), skogsödla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