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46195-2022 i Perstorps kommun</w:t>
      </w:r>
    </w:p>
    <w:p>
      <w:r>
        <w:t>Denna tillsynsbegäran behandlar höga naturvärden i avverkningsanmälan A 46195-2022 i Perstorps kommun som inkom 2022-10-11 och omfattar 0,7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46195-2022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6227589, E 395555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