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32842-2024 i Perstorps kommun</w:t>
      </w:r>
    </w:p>
    <w:p>
      <w:r>
        <w:t>Detta dokument behandlar höga naturvärden i avverkningsanmälan A 32842-2024 i Perstorps kommun. Denna avverkningsanmälan inkom 2024-08-12 14:49:48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2243"/>
            <wp:docPr id="1" name="Picture 1"/>
            <wp:cNvGraphicFramePr>
              <a:graphicFrameLocks noChangeAspect="1"/>
            </wp:cNvGraphicFramePr>
            <a:graphic>
              <a:graphicData uri="http://schemas.openxmlformats.org/drawingml/2006/picture">
                <pic:pic>
                  <pic:nvPicPr>
                    <pic:cNvPr id="0" name="A 32842-2024 karta.png"/>
                    <pic:cNvPicPr/>
                  </pic:nvPicPr>
                  <pic:blipFill>
                    <a:blip r:embed="rId16"/>
                    <a:stretch>
                      <a:fillRect/>
                    </a:stretch>
                  </pic:blipFill>
                  <pic:spPr>
                    <a:xfrm>
                      <a:off x="0" y="0"/>
                      <a:ext cx="5486400" cy="30622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6219830, E 399452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