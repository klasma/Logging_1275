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30000-2024 i Perstorps kommun</w:t>
      </w:r>
    </w:p>
    <w:p>
      <w:r>
        <w:t>Detta dokument behandlar höga naturvärden i avverkningsanmälan A 30000-2024 i Perstorps kommun. Denna avverkningsanmälan inkom 2024-07-15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0000-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6225608, E 399025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